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eiryo UI" w:hAnsi="Meiryo UI"/>
          <w:b/>
          <w:sz w:val="26"/>
        </w:rPr>
        <w:t>リスク管理レポート　2026年4月24日（金）　OTTrader: Z</w:t>
      </w:r>
    </w:p>
    <w:p>
      <w:pPr>
        <w:spacing w:before="120" w:after="80"/>
      </w:pPr>
      <w:r>
        <w:rPr>
          <w:rFonts w:ascii="Meiryo UI" w:hAnsi="Meiryo UI"/>
          <w:b/>
          <w:sz w:val="22"/>
        </w:rPr>
        <w:t>■ 1. 損益サマリー（P&amp;L Summary）　単位：円　※ Other = Total − REIT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DTD（本日）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MTD（月累計）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FY2027TD（4月累計）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2026YTD（年累計）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Total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+1,591,300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-3,290,703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-3,290,703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+88,776,461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REIT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-516,379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+9,513,245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+9,513,245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+6,370,114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Other（非REIT）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+2,107,679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-12,803,948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-12,803,948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+82,406,347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2. 本日 Winners / Losers Top15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Winners Top15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2737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Tomen Devices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+2,339,488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9127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Tamai Steamshi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+533,000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Tsutsumi Jewel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+431,800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6963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Rohm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+417,600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9412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Sky Perfect Js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+287,500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5304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Sec Carbon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+249,600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6707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Sanken Electri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+243,600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4626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Taiyo Holdings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+242,000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9104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Mitsui OSK Lin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+221,400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Shin Etsu Chem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+202,773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8267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Aeon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+199,646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4620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Fujikura Kasei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+190,900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Tokyu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+180,932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Buildin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+165,877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5951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Dainichi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+161,600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Losers Top15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Hulic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-447,000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7908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Kimoto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-446,400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3632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Gree Holdings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-322,800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3668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Colopl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-317,500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1793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Ohmoto Gumi Or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-279,000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2408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KG Intelligenc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-266,900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4629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Daishin Chemic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-230,400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2121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Mixi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-215,600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9697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Capcom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-210,910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7521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Musashi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-206,400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6249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Gamecard Holdi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-189,100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Global One Rea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-187,289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5423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Tokyo Steel Ma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-183,888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JNMM6-26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 N225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-168,938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7902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Sonocom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-155,800</w:t>
                  </w:r>
                </w:p>
              </w:tc>
            </w:tr>
          </w:tbl>
          <w:p/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3. グロス・エクスポージャー</w:t>
      </w:r>
    </w:p>
    <w:p>
      <w:pPr>
        <w:spacing w:after="60"/>
      </w:pPr>
      <w:r>
        <w:rPr>
          <w:rFonts w:ascii="Meiryo UI" w:hAnsi="Meiryo UI"/>
          <w:sz w:val="17"/>
        </w:rPr>
        <w:t>先物: 2JNMM6-26 ロング2枚(¥12百万)  /  JNMM6-26 ショート2枚(¥12百万)  /  JTIM6-26 ショート8枚(¥297百万)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本日(4/24)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前日(4/23)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DoD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備考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グロス合計（全体）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¥22.05億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¥22.46億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-0.41億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億円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現物（株式S型）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¥18.84億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¥18.82億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+0.02億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億円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4. デルタ分析（Ptf Delta $ OT 円ベース）</w:t>
      </w:r>
    </w:p>
    <w:p>
      <w:pPr>
        <w:spacing w:after="60"/>
      </w:pPr>
      <w:r>
        <w:rPr>
          <w:rFonts w:ascii="Meiryo UI" w:hAnsi="Meiryo UI"/>
          <w:sz w:val="16"/>
        </w:rPr>
        <w:t>※ Ptf Delta $ OT（= 株数×株価×Δ係数）を使用。Delta列の"100"は株式Δ係数（無次元）のため不使用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Ptf Delta $ OT（円）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合計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+318,882,048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TOB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+43,996,794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Value地層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+451,277,824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Value(Trading)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+2,022,096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REIT合計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+7,769,326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└メガ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+35,052,897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└リテール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+21,221,794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└オフィス3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-38,864,538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└レジ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-23,344,517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└物流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+19,372,131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└ホテル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-5,668,441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Other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-186,183,992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Delta Long Top15（Ptf Δ$ OT 大順）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Ptf Δ$OT（円）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3269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Advance Reside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+117,384,717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Hulic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+73,302,079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Reit 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+60,653,501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Global One Rea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+41,359,958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5304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Sec Carbon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+38,293,359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Tsutsumi Jewel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+37,320,777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7521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Musashi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+36,117,082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8964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Frontier Real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+30,933,901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3668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Colopl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+27,175,804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GLP J-Reit REI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+25,829,113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3932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Akatsuki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+24,146,849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Daiwa Office 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+24,046,057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Nomura Real Es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+23,401,909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8984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Daiwa House RE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+21,554,258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Buildin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+21,426,503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Delta Short Top15（Ptf Δ$ OT 小順）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Ptf Δ$OT（円）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JTIM6-26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TOPIX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-297,257,974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3309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Sekisui House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-125,326,276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Activia Proper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-112,226,934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Tokyu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-87,680,917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Lasalle Logipo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-55,020,155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Ichigo Office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-39,986,769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Comforia Resid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-29,412,624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JNMM6-26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 N225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-11,944,059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5108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Bridgestone Or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-10,839,186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East Japan Rai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-10,381,742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9202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Ana Holdings 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-10,247,358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9143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SG Holdings Or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-10,090,434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West Japan Rai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-10,081,478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Mitsui Fudosan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-9,898,800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9201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Japan Airlines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-9,871,202</w:t>
                  </w:r>
                </w:p>
              </w:tc>
            </w:tr>
          </w:tbl>
          <w:p/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5. 新TOPIX除外銘柄ポジション（NewTOPIX除外_20260313.csv　Status=除外）</w:t>
      </w:r>
    </w:p>
    <w:p>
      <w:pPr>
        <w:spacing w:after="60"/>
      </w:pPr>
      <w:r>
        <w:rPr>
          <w:rFonts w:ascii="Meiryo UI" w:hAnsi="Meiryo UI"/>
          <w:sz w:val="17"/>
        </w:rPr>
        <w:t>除外フラグ付き総数: 875銘柄  |  実保有(Qty≠0): Long 41件 / Short 4件  |  Long金額合計: ¥2.25億  /  Short金額合計: ¥0.09億  |  除外バスケットDTD: +1,958,189円</w:t>
      </w:r>
    </w:p>
    <w:p>
      <w:pPr>
        <w:spacing w:before="60" w:after="40"/>
      </w:pPr>
      <w:r>
        <w:rPr>
          <w:rFonts w:ascii="Meiryo UI" w:hAnsi="Meiryo UI"/>
          <w:b/>
          <w:sz w:val="17"/>
        </w:rPr>
        <w:t>【Long 41件　金額合計: ¥2.25億　DTD合計: +2,000,489円】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銘柄名（略）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TargetValue%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P&amp;L（円）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P&amp;L（円）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1716.T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Dai Ichi Cutter Ko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62.3%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-22,400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-112,000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1945.T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Tokyo Energy &amp; Sys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57.7%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+5,165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-90,023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2153.T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 J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67.8%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-27,200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-89,600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2168.T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Pasona Group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42.4%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-93,500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2193.T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Cookpad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24.0%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42,500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+47,640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262A.T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Intermestic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-103,200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+580,800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2737.T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Tomen Devices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37.6%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+2,339,488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+2,668,445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2819.T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EBARA Foods Indust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53.3%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-71,000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3222.T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United Super Marke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38.9%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-17,394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3333.T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Asahi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57.8%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+16,000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-221,886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3421.T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Inaba Seisakusho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49.1%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-18,000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-111,000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3608.T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TSI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59.3%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+270,587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3608.T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TSI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59.3%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+50,018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Gree Holdings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27.7%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53,600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-321,600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+160,800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Gree Holdings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27.7%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3668.T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Colopl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51.1%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63,500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-317,500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+635,000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3844.T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Comture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-9,300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3932.T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Akatsuki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53.5%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+34,400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+738,744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4082.T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Daiichi Kigenso Ka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71.4%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+10,372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+10,372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4323.T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Japan System Techn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33.9%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-91,290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4577.T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Daito Pharmaceutic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-20,400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-87,909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4620.T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Fujikura Kasei Ord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61.6%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+190,900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+157,700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4714.T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Riso Kyoiku Group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37.4%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4994.T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Taisei Lamick Grou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64.4%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-20,300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-93,100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5410.T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Godo Steel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58.0%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-60,000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-121,921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5440.T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Kyoei Steel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41.5%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-27,000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-174,066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5445.T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Tokyo Tekko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79.5%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-186,000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5461.T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Chubu Steel Plate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63.8%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-13,656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5946.T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Chofu Seisakusho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59.1%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6419.T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Mars Group Holding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58.5%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-20,300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-293,105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6517.T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Denyo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73.4%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+12,000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+57,000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6718.T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Aiphone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71.4%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-26,294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7222.T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Nissan Shatai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16.8%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-43,200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7628.T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Ohashi Technica Or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77.8%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-91,200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+68,400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7818.T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Transaction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50.8%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-16,200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-161,458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7937.T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Tsutsumi Jewelry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21.9%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+431,800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+114,300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9405.T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Asahi Broadcasting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48.1%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-64,600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9702.T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ISB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67.5%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+67,600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+486,900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9739.T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Nsw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51.9%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+54,800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9755.T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Oyo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67.1%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+46,800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-475,655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9837.T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Morito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76.1%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-336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-336</w:t>
            </w:r>
          </w:p>
        </w:tc>
      </w:tr>
    </w:tbl>
    <w:p>
      <w:pPr>
        <w:spacing w:before="60" w:after="40"/>
      </w:pPr>
      <w:r>
        <w:rPr>
          <w:rFonts w:ascii="Meiryo UI" w:hAnsi="Meiryo UI"/>
          <w:b/>
          <w:sz w:val="17"/>
        </w:rPr>
        <w:t>【Short 4件　金額合計: ¥0.09億　DTD合計: -42,300円】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銘柄名（略）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TargetValue%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P&amp;L（円）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P&amp;L（円）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2379.T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DIP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52.5%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-19,800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+10,169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2791.T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Daikokuten Bussan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37.7%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-36,000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-33,068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3139.T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Lacto Japan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76.6%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+13,500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+171,422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4849.T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En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59.9%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-60,787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6. 決算アラーム（本日〜5営業日以内: 4/24〜5/1、4/29=祝日除く）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決算発表日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時間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2737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トーメンデバイス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12:00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+2,339,488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+2,668,445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5423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東京製鐵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13:00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-183,888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-383,283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2481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タウンニュース社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7839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ＳＨＯＥＩ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-934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-934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7908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きもと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16:00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74,400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-446,400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+446,400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5410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合同製鐵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2026/04/27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-60,000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-121,921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3003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ヒューリック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2026/04/27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-486,527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2972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サンケイリアルエステート投資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28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+22,400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-16,800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1850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南海辰村建設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13:00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5,100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-14,651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-8,604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5482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愛知製鋼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13:00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-8,456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9412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スカパーJSAT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13:00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+287,500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+1,014,215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9531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東京瓦斯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13:00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+25,500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+883,657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3426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アトムリビンテック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-1,800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+7,655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3622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ネットイヤーグループ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+7,200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+23,481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4479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マクアケ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-127,100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-402,897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6161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エスティック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+34,222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4063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信越化学工業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2,600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+202,773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+4,053,732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9023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東京地下鉄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-6,000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-21,000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+67,319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5819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カナレ電気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2026/04/28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15:00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+67,500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+63,407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4626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太陽ホールディングス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11:00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+242,000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-101,135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9104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商船三井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11:00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1,800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+221,400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+406,651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9201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日本航空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11:00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-4,000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-24,000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-69,909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5440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共英製鋼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12:00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-27,000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-174,066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7741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ＨＯＹＡ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12:30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+19,000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-248,224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4308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Ｊストリーム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42,700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-128,100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+273,394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9020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東日本旅客鉄道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-3,000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+120,000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+269,011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9021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西日本旅客鉄道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-3,400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+102,000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+235,251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9202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ANAホールディングス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-3,800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+64,600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+187,597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9508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九州電力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+92,250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-353,747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8035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東京エレクトロン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15:00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+3,194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+157,878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7. 本日トレード報告（TradeReport_20260424.docxと同一　Sell = Sell + Sell Short）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件数内訳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総売買代金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備考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Buy / Sell / Net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Buy: 44件  /  Sell: 35件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Buy ¥66.17M  /  Sell ¥66.92M  /  Net ▲¥0.75M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TradeReport_20260424.docx</w:t>
            </w:r>
          </w:p>
        </w:tc>
      </w:tr>
    </w:tbl>
    <w:p>
      <w:pPr>
        <w:spacing w:before="80" w:after="40"/>
      </w:pPr>
      <w:r>
        <w:rPr>
          <w:rFonts w:ascii="Meiryo UI" w:hAnsi="Meiryo UI"/>
          <w:b/>
          <w:sz w:val="18"/>
        </w:rPr>
        <w:t>◆ 買い/売りトップ15（TradeReport_20260424より転記）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BUY Top15（買い金額上位）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金額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8267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イオン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¥9,145,500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7224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新明和工業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¥6,214,040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7911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TOPPAN 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¥5,007,680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8035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東京エレクトロン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¥4,580,890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8086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ニプロ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¥4,002,050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7011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三菱重工業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¥3,804,480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4975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ＪＣＵ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¥3,774,900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1945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東京エネシス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¥3,453,800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4082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第一稀元素化学工業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¥3,222,500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2267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ヤクルト本社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¥3,183,600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信越化学工業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¥2,732,680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4182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三菱瓦斯化学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¥2,208,820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1605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INPEX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¥2,000,000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6728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アルバック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¥1,985,800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4186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東京応化工業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¥1,832,250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SELL Top15（売り金額上位）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金額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9697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カプコン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¥13,715,290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9143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ＳＧホールディングス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¥10,079,705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4534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持田製薬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¥9,498,350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6890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フェローテック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¥6,480,000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9755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応用地質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¥3,339,730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5423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東京製鐵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¥3,338,280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6864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エヌエフホールディングス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¥3,188,700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7741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ＨＯＹＡ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¥2,836,720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1605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INPEX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¥2,802,730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4182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三菱瓦斯化学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¥2,210,520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4385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メルカリ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¥2,011,720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9702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アイ・エス・ビー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¥1,603,750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7203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トヨタ自動車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¥1,534,200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3407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旭化成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¥1,517,160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9147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EXPRESSホー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¥1,516,080</w:t>
                  </w:r>
                </w:p>
              </w:tc>
            </w:tr>
          </w:tbl>
          <w:p/>
        </w:tc>
      </w:tr>
    </w:tbl>
    <w:p>
      <w:pPr>
        <w:spacing w:before="240"/>
      </w:pPr>
      <w:r>
        <w:rPr>
          <w:rFonts w:ascii="Meiryo UI" w:hAnsi="Meiryo UI"/>
          <w:b w:val="0"/>
          <w:sz w:val="18"/>
        </w:rPr>
        <w:t>_豆田　竹村トレードカンパニー_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