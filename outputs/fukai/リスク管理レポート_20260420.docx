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eiryo UI" w:hAnsi="Meiryo UI"/>
          <w:b/>
          <w:sz w:val="26"/>
        </w:rPr>
        <w:t>リスク管理レポート　2026年4月20日（月）　OTTrader: Z</w:t>
      </w:r>
    </w:p>
    <w:p>
      <w:pPr>
        <w:spacing w:before="120" w:after="80"/>
      </w:pPr>
      <w:r>
        <w:rPr>
          <w:rFonts w:ascii="Meiryo UI" w:hAnsi="Meiryo UI"/>
          <w:b/>
          <w:sz w:val="22"/>
        </w:rPr>
        <w:t>■ 1. 損益サマリー（P&amp;L Summary）　単位：円　※ Other = Total − REIT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DTD（本日）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MTD（月累計）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FY2027TD（4月累計）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2026YTD（年累計）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Total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-2,386,313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+673,791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+673,791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+92,694,328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REIT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-287,845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+9,833,696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+9,833,696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+6,701,324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Other（非REIT）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-2,098,468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-9,159,905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-9,159,905</w:t>
            </w:r>
          </w:p>
        </w:tc>
        <w:tc>
          <w:tcPr>
            <w:tcW w:type="dxa" w:w="1994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+85,993,004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2. 本日 Winners / Losers Top15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Winners Top15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DTD P&amp;L（円）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5304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Sec Carbon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+1,043,000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6918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Aval Data Ord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+826,800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3269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Advance Reside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+504,700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9531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Tokyo Gas Ord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+405,000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3279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Activia Proper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+399,500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6864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Nf Holdings Or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+347,900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6963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Rohm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+333,200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Global One Rea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+221,900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Nippon Buildin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+189,952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5951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Dainichi Ord 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+184,800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3608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TSI Holdings O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+184,500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1793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Ohmoto Gumi Or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+171,600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2737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Tomen Devices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+170,000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7908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Kimoto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+148,800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6049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Itokuro Ord Sh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+142,200</w:t>
                  </w:r>
                </w:p>
              </w:tc>
            </w:tr>
          </w:tbl>
          <w:p/>
        </w:tc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Losers Top15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DTD P&amp;L（円）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JTIM6-26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TOPIX JUN6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-1,780,375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4063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Shin Etsu Chem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-1,121,308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8984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Daiwa House RE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-414,913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3281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GLP J-Reit REI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-405,205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4629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Daishin Chemic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-371,200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Lasalle Logipo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-300,640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4620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Fujikura Kasei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-290,500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4534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Mochida Pharma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-260,000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Nomura Real Es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-244,805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276A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Ccreb Advisors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-229,500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5020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Eneos Holdings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-219,994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9202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Ana Holdings O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-216,002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4347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Broadmedia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-204,000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3668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Colopl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-190,500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7521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Musashi Ord Sh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-180,600</w:t>
                  </w:r>
                </w:p>
              </w:tc>
            </w:tr>
          </w:tbl>
          <w:p/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3. グロス・エクスポージャー</w:t>
      </w:r>
    </w:p>
    <w:p>
      <w:pPr>
        <w:spacing w:after="60"/>
      </w:pPr>
      <w:r>
        <w:rPr>
          <w:rFonts w:ascii="Meiryo UI" w:hAnsi="Meiryo UI"/>
          <w:sz w:val="17"/>
        </w:rPr>
        <w:t>先物: 2JNMM6-26 ロング3枚(¥18百万)  /  JNMM6-26 ショート3枚(¥18百万)  /  JTIM6-26 ショート10枚(¥379百万)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本日(4/20)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前日(4/17)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DoD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備考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グロス合計（全体）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¥24.03億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¥24.46億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-0.43億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億円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現物（株式S型）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¥19.88億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¥19.96億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-0.07億</w:t>
            </w:r>
          </w:p>
        </w:tc>
        <w:tc>
          <w:tcPr>
            <w:tcW w:type="dxa" w:w="1994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億円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4. デルタ分析（Ptf Delta $ OT 円ベース）</w:t>
      </w:r>
    </w:p>
    <w:p>
      <w:pPr>
        <w:spacing w:after="60"/>
      </w:pPr>
      <w:r>
        <w:rPr>
          <w:rFonts w:ascii="Meiryo UI" w:hAnsi="Meiryo UI"/>
          <w:sz w:val="16"/>
        </w:rPr>
        <w:t>※ Ptf Delta $ OT（= 株数×株価×Δ係数）を使用。Delta列の"100"は株式Δ係数（無次元）のため不使用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Ptf Delta $ OT（円）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合計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+382,408,815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TOB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+46,077,669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Value地層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+536,895,179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Value(Trading)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+3,713,229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REIT合計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+4,016,940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└メガ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+36,171,489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└リテール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+22,107,215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└オフィス3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-44,098,075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└レジ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-22,327,395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└物流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+18,954,931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 xml:space="preserve">  └ホテル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-6,791,225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Other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-208,294,202</w:t>
            </w:r>
          </w:p>
        </w:tc>
      </w:tr>
    </w:tbl>
    <w:p>
      <w:pPr>
        <w:spacing w:before="80" w:after="40"/>
      </w:pPr>
      <w:r>
        <w:rPr>
          <w:rFonts w:ascii="Meiryo UI" w:hAnsi="Meiryo UI"/>
          <w:b w:val="0"/>
          <w:sz w:val="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Delta Long Top15（Ptf Δ$ OT 大順）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Ptf Δ$OT（円）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3269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Advance Reside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+118,527,612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3295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Hulic REIT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+69,177,506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3296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Nippon Reit In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+61,125,631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Global One Rea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+38,735,835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7937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Tsutsumi Jewel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+38,478,668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4534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Mochida Pharma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+37,125,750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7521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Musashi Ord Sh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+36,802,213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5304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Sec Carbon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+36,219,705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6178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Japan Post Hol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+35,275,425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8964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Frontier Real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+31,148,742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6806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Hirose Electri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+30,175,171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3668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Colopl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+28,256,358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3281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GLP J-Reit REI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+25,935,951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3932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Akatsuki Ord 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+24,784,199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8976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Daiwa Office 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+24,281,019</w:t>
                  </w:r>
                </w:p>
              </w:tc>
            </w:tr>
          </w:tbl>
          <w:p/>
        </w:tc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Delta Short Top15（Ptf Δ$ OT 小順）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Ptf Δ$OT（円）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JTIM6-26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TOPIX JUN6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-378,587,544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3309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Sekisui House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-126,120,905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3279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Activia Proper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-113,773,004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8957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Tokyu REIT Ord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-91,107,820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Lasalle Logipo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-45,444,564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8975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Ichigo Office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-36,486,726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3282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Comforia Resid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-28,949,830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JNMM6-26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 N225 JUN6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-17,670,793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9202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Ana Holdings O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-10,950,936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9020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East Japan Rai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-10,550,360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9021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West Japan Rai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-10,403,369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3226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Mitsui Fudosan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-10,079,389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8267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Aeon Ord Shs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-10,060,797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9201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Japan Airlines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-10,047,944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9531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 xml:space="preserve">Tokyo Gas Ord 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-9,965,396</w:t>
                  </w:r>
                </w:p>
              </w:tc>
            </w:tr>
          </w:tbl>
          <w:p/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5. 新TOPIX除外銘柄ポジション（NewTOPIX除外_20260313.csv　Status=除外）</w:t>
      </w:r>
    </w:p>
    <w:p>
      <w:pPr>
        <w:spacing w:after="60"/>
      </w:pPr>
      <w:r>
        <w:rPr>
          <w:rFonts w:ascii="Meiryo UI" w:hAnsi="Meiryo UI"/>
          <w:sz w:val="17"/>
        </w:rPr>
        <w:t>除外フラグ付き総数: 875銘柄  |  実保有(Qty≠0): Long 46件 / Short 4件  |  Long金額合計: ¥2.48億  /  Short金額合計: ¥0.10億  |  除外バスケットDTD: -651,317円</w:t>
      </w:r>
    </w:p>
    <w:p>
      <w:pPr>
        <w:spacing w:before="60" w:after="40"/>
      </w:pPr>
      <w:r>
        <w:rPr>
          <w:rFonts w:ascii="Meiryo UI" w:hAnsi="Meiryo UI"/>
          <w:b/>
          <w:sz w:val="17"/>
        </w:rPr>
        <w:t>【Long 46件　金額合計: ¥2.48億　DTD合計: -673,117円】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コード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銘柄名（略）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TargetValue%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数量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 P&amp;L（円）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 P&amp;L（円）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1716.T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Dai Ichi Cutter Ko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-22,400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+32,000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2153.T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E J Holdings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-24,000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-28,800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2168.T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Pasona Group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-7,000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-38,000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2193.T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Cookpad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42,500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sz w:val="17"/>
              </w:rPr>
              <w:t>+0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+5,140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2204.T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Nakamuraya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-18,615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262A.T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Intermestic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+45,600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+751,200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2685.T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And St Hd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+57,486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2737.T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Tomen Devices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+170,000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+18,957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2819.T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EBARA Foods Indust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+13,000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-10,000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3222.T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United Super Marke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-4,194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3333.T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Asahi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-60,000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-65,886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3421.T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Inaba Seisakusho 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-4,500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3608.T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TSI Holdings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+121,500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+400,611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3608.T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TSI Holdings Ord 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+63,000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+160,618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3632.T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Gree Holdings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53,600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-160,800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+804,000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3632.T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Gree Holdings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3668.T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Colopl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63,500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-190,500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+1,714,500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3844.T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Comture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3932.T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Akatsuki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-120,400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+1,375,144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4072.T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Densan System Hold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-9,000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+256,200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4323.T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Japan System Techn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-104,568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-17,790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4620.T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Fujikura Kasei Ord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8,300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-290,500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+531,200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4714.T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Riso Kyoiku Group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sz w:val="17"/>
              </w:rPr>
              <w:t>+0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+12,600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4994.T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Taisei Lamick Grou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-19,600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5410.T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Godo Steel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+2,311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+2,311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5440.T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Kyoei Steel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+12,574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+12,574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5445.T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Tokyo Tekko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-10,800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-76,800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5946.T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Chofu Seisakusho 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+14,000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+11,200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6419.T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Mars Group Holding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2,900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-46,400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-136,505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6517.T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Denyo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+66,000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6718.T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Aiphone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-7,800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+1,306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6742.T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Kyosan Electric Ma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+590,256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6866.T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Hioki EE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-55,134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-55,134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7085.T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Curves Holdings Or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+497,235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7222.T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Nissan Shatai Ord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+108,000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7280.T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Mitsuba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+26,000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+18,498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7599.T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Idom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1,600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+19,200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-31,259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7628.T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Ohashi Technica Or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+119,700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+518,700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7937.T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Tsutsumi Jewelry O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12,700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-63,500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+1,270,000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9278.T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Bookoff Group Hold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1,300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+32,500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+174,810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9278.T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Bookoff Group Hold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+12,500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+74,665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9405.T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Asahi Broadcasting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sz w:val="17"/>
              </w:rPr>
              <w:t>+0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+68,000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9450.T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Fibergate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-8,800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+40,467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9702.T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ISB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1,300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-89,300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+470,000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9739.T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Nsw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+93,200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9755.T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Oyo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-81,400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-248,655</w:t>
            </w:r>
          </w:p>
        </w:tc>
      </w:tr>
    </w:tbl>
    <w:p>
      <w:pPr>
        <w:spacing w:before="60" w:after="40"/>
      </w:pPr>
      <w:r>
        <w:rPr>
          <w:rFonts w:ascii="Meiryo UI" w:hAnsi="Meiryo UI"/>
          <w:b/>
          <w:sz w:val="17"/>
        </w:rPr>
        <w:t>【Short 4件　金額合計: ¥0.10億　DTD合計: +21,800円】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コード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銘柄名（略）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TargetValue%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数量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 P&amp;L（円）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 P&amp;L（円）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2379.T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DIP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-27,000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+2,969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2791.T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 xml:space="preserve">Daikokuten Bussan 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-400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+2,000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-295,860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3139.T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Lacto Japan Ord Sh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-1.0%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-900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+49,500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+36,422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4849.T</w:t>
            </w:r>
          </w:p>
        </w:tc>
        <w:tc>
          <w:tcPr>
            <w:tcW w:type="dxa" w:w="1662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En Ord Shs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-1.0%</w:t>
            </w:r>
          </w:p>
        </w:tc>
        <w:tc>
          <w:tcPr>
            <w:tcW w:type="dxa" w:w="1662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-2,700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-2,700</w:t>
            </w:r>
          </w:p>
        </w:tc>
        <w:tc>
          <w:tcPr>
            <w:tcW w:type="dxa" w:w="1662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-152,587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6. 決算アラーム（本日〜5営業日以内: 4/20〜4/24）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コード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銘柄名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決算発表日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時間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数量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DTD P&amp;L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MTD P&amp;L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3492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MIRARTH不動産投資法人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21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+8,400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+46,200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8953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日本都市ファンド投資法人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2026/04/21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-18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+15,197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-50,289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8954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ｵﾘｯｸｽ不動産投資法人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2026/04/21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-15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-105,600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3466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ラサールロジポート投資法人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2026/04/22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-290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-303,440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-468,611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8961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森トラストリート投資法人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2026/04/22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-3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-37,600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6653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正興電機製作所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2026/04/22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+19,052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+19,052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6146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ディスコ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2026/04/22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15:00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+5,000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+238,531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2737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トーメンデバイス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2026/04/24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12:00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+170,000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+18,957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2481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タウンニュース社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2026/04/24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sz w:val="17"/>
              </w:rPr>
              <w:t>+0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B40000"/>
                <w:sz w:val="17"/>
              </w:rPr>
              <w:t>-500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6954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ファナック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2026/04/24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14:30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300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+82,500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+196,559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7908</w:t>
            </w:r>
          </w:p>
        </w:tc>
        <w:tc>
          <w:tcPr>
            <w:tcW w:type="dxa" w:w="1425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きもと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2026/04/24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16:00</w:t>
            </w:r>
          </w:p>
        </w:tc>
        <w:tc>
          <w:tcPr>
            <w:tcW w:type="dxa" w:w="1425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74,400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+148,800</w:t>
            </w:r>
          </w:p>
        </w:tc>
        <w:tc>
          <w:tcPr>
            <w:tcW w:type="dxa" w:w="1425"/>
          </w:tcPr>
          <w:p>
            <w:pPr>
              <w:spacing w:before="20" w:after="20"/>
              <w:jc w:val="right"/>
            </w:pPr>
            <w:r>
              <w:rPr>
                <w:rFonts w:ascii="Meiryo UI" w:hAnsi="Meiryo UI"/>
                <w:color w:val="0000C8"/>
                <w:sz w:val="17"/>
              </w:rPr>
              <w:t>+1,339,200</w:t>
            </w:r>
          </w:p>
        </w:tc>
      </w:tr>
    </w:tbl>
    <w:p>
      <w:pPr>
        <w:spacing w:before="120" w:after="80"/>
      </w:pPr>
      <w:r>
        <w:rPr>
          <w:rFonts w:ascii="Meiryo UI" w:hAnsi="Meiryo UI"/>
          <w:b/>
          <w:sz w:val="22"/>
        </w:rPr>
        <w:t>■ 7. 本日トレード報告（Sell = Sell + Sell Short）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区分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件数内訳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総売買代金</w:t>
            </w:r>
          </w:p>
        </w:tc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/>
                <w:sz w:val="17"/>
              </w:rPr>
              <w:t>備考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  <w:jc w:val="center"/>
            </w:pPr>
            <w:r>
              <w:rPr>
                <w:rFonts w:ascii="Meiryo UI" w:hAnsi="Meiryo UI"/>
                <w:b w:val="0"/>
                <w:sz w:val="17"/>
              </w:rPr>
              <w:t>Buy / Sell / Net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Buy: 54件  /  Sell: 45件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Buy ¥72.26M  /  Sell ¥95.92M  /  Net ▲¥23.66M</w:t>
            </w:r>
          </w:p>
        </w:tc>
        <w:tc>
          <w:tcPr>
            <w:tcW w:type="dxa" w:w="2493"/>
          </w:tcPr>
          <w:p>
            <w:pPr>
              <w:spacing w:before="20" w:after="20"/>
              <w:jc w:val="left"/>
            </w:pPr>
            <w:r>
              <w:rPr>
                <w:rFonts w:ascii="Meiryo UI" w:hAnsi="Meiryo UI"/>
                <w:b w:val="0"/>
                <w:sz w:val="17"/>
              </w:rPr>
              <w:t>TradeReport_20260420.docx</w:t>
            </w:r>
          </w:p>
        </w:tc>
      </w:tr>
    </w:tbl>
    <w:p>
      <w:pPr>
        <w:spacing w:before="80" w:after="40"/>
      </w:pPr>
      <w:r>
        <w:rPr>
          <w:rFonts w:ascii="Meiryo UI" w:hAnsi="Meiryo UI"/>
          <w:b/>
          <w:sz w:val="18"/>
        </w:rPr>
        <w:t>◆ 買い/売りトップ15（TradeReport_20260420より転記）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BUY Top15（買い金額上位）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金額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3481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三菱地所物流リート投資法人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¥10,235,100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3197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すかいらーくホールディングス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¥9,976,330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9104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商船三井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¥7,422,200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2121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MIXI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¥6,275,900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8964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フロンティア不動産投資法人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¥5,256,000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5016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JX金属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¥4,430,930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6866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日置電機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¥3,240,000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9508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九州電力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¥3,180,650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8179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ロイヤルホールディングス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¥3,009,820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3498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霞ヶ関キャピタル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¥2,621,800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6752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パナソニックホールディングス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¥2,359,720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5410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合同製鐵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¥2,121,000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4385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メルカリ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¥1,984,530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4479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マクアケ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¥1,773,550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4046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大阪ソーダ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0000B4"/>
                      <w:sz w:val="16"/>
                    </w:rPr>
                    <w:t>¥1,740,820</w:t>
                  </w:r>
                </w:p>
              </w:tc>
            </w:tr>
          </w:tbl>
          <w:p/>
        </w:tc>
        <w:tc>
          <w:tcPr>
            <w:tcW w:type="dxa" w:w="4986"/>
          </w:tcPr>
          <w:p>
            <w:r>
              <w:rPr>
                <w:rFonts w:ascii="Meiryo UI" w:hAnsi="Meiryo UI"/>
                <w:b/>
                <w:sz w:val="18"/>
              </w:rPr>
              <w:br/>
              <w:t>SELL Top15（売り金額上位）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2"/>
              <w:gridCol w:w="1662"/>
              <w:gridCol w:w="1662"/>
            </w:tblGrid>
            <w:tr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コード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銘柄名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center"/>
                  </w:pPr>
                  <w:r>
                    <w:rPr>
                      <w:rFonts w:ascii="Meiryo UI" w:hAnsi="Meiryo UI"/>
                      <w:b/>
                      <w:sz w:val="16"/>
                    </w:rPr>
                    <w:t>金額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4063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信越化学工業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¥44,741,840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3466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ラサールロジポート投資法人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¥16,686,800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5020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ＥＮＥＯＳホールディングス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¥7,619,030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9702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アイ・エス・ビー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¥7,035,610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8968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福岡リート投資法人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¥5,645,910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8707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岩井コスモホールディングス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¥5,587,400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4323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日本システム技術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¥3,145,750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4099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四国化成ホールディングス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¥1,903,850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8522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名古屋銀行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¥1,763,100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7085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カーブスホールディングス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¥1,570,470</w:t>
                  </w:r>
                </w:p>
              </w:tc>
            </w:tr>
            <w:tr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3282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left"/>
                  </w:pPr>
                  <w:r>
                    <w:rPr>
                      <w:rFonts w:ascii="Meiryo UI" w:hAnsi="Meiryo UI"/>
                      <w:sz w:val="16"/>
                    </w:rPr>
                    <w:t>コンフォリア・レジデンシャル</w:t>
                  </w:r>
                </w:p>
              </w:tc>
              <w:tc>
                <w:tcPr>
                  <w:tcW w:type="dxa" w:w="1662"/>
                </w:tcPr>
                <w:p>
                  <w:pPr>
                    <w:jc w:val="right"/>
                  </w:pPr>
                  <w:r>
                    <w:rPr>
                      <w:rFonts w:ascii="Meiryo UI" w:hAnsi="Meiryo UI"/>
                      <w:color w:val="A00000"/>
                      <w:sz w:val="16"/>
                    </w:rPr>
                    <w:t>¥222,700</w:t>
                  </w:r>
                </w:p>
              </w:tc>
            </w:tr>
          </w:tbl>
          <w:p/>
        </w:tc>
      </w:tr>
    </w:tbl>
    <w:p>
      <w:pPr>
        <w:spacing w:before="240"/>
      </w:pPr>
      <w:r>
        <w:rPr>
          <w:rFonts w:ascii="Meiryo UI" w:hAnsi="Meiryo UI"/>
          <w:b w:val="0"/>
          <w:sz w:val="18"/>
        </w:rPr>
        <w:t>_豆田　竹村トレードカンパニー_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