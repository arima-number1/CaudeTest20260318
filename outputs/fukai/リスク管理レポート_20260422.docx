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eiryo UI" w:hAnsi="Meiryo UI"/>
          <w:b/>
          <w:sz w:val="26"/>
        </w:rPr>
        <w:t>リスク管理レポート　2026年4月22日（水）　OTTrader: Z</w:t>
      </w:r>
    </w:p>
    <w:p>
      <w:pPr>
        <w:spacing w:before="120" w:after="80"/>
      </w:pPr>
      <w:r>
        <w:rPr>
          <w:rFonts w:ascii="Meiryo UI" w:hAnsi="Meiryo UI"/>
          <w:b/>
          <w:sz w:val="22"/>
        </w:rPr>
        <w:t>■ 1. 損益サマリー（P&amp;L Summary）　単位：円　※ Other = Total − REIT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DTD（本日）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MTD（月累計）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FY2027TD（4月累計）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2026YTD（年累計）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Total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-3,198,878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-1,457,071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-1,457,071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+90,537,183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REIT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-990,422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+9,358,975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+9,358,975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+6,209,322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Other（非REIT）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-2,208,456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-10,816,046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-10,816,046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+84,327,861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2. 本日 Winners / Losers Top15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Winners Top15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DTD P&amp;L（円）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JTIM6-26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TOPIX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+1,969,625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Tokyu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+1,236,690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1793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Ohmoto Gumi Or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+1,148,144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3279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Activia Proper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+955,200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3309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Sekisui House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+693,673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Lasalle Logipo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+470,595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8975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Ichigo Office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+414,000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285A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Kioxia Holding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+206,000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6890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Ferrotec Ord 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+184,989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9021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West Japan Rai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+168,300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9531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Tokyo Gas Ord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+163,500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9023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Tokyo Metro Or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+156,000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2408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KG Intelligenc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+141,300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7550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Zensho Holding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+140,400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1866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Kitano Constru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+136,300</w:t>
                  </w:r>
                </w:p>
              </w:tc>
            </w:tr>
          </w:tbl>
          <w:p/>
        </w:tc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Losers Top15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DTD P&amp;L（円）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3269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Advance Reside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-1,730,911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4534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Mochida Pharma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-840,994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3296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Nippon Reit In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-671,000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7937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Tsutsumi Jewel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-558,800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3295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Hulic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-536,400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5857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Are Holdings 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-408,217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9412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Sky Perfect Js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-381,661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Nippon Buildin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-341,983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8976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Daiwa Office 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-319,500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5304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Sec Carbon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-313,387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3608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TSI Holdings 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-275,024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8984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Daiwa House RE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-255,000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Nomura Real Es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-248,200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Global One Rea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-218,400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3481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Mitsubishi Est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-214,731</w:t>
                  </w:r>
                </w:p>
              </w:tc>
            </w:tr>
          </w:tbl>
          <w:p/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3. グロス・エクスポージャー</w:t>
      </w:r>
    </w:p>
    <w:p>
      <w:pPr>
        <w:spacing w:after="60"/>
      </w:pPr>
      <w:r>
        <w:rPr>
          <w:rFonts w:ascii="Meiryo UI" w:hAnsi="Meiryo UI"/>
          <w:sz w:val="17"/>
        </w:rPr>
        <w:t>先物: 2JNMM6-26 ロング2枚(¥12百万)  /  JNMM6-26 ショート2枚(¥12百万)  /  JTIM6-26 ショート9枚(¥338百万)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本日(4/22)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前日(4/21)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DoD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備考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グロス合計（全体）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¥22.81億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¥23.84億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-1.03億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億円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現物（株式S型）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¥19.19億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¥19.71億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-0.51億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億円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4. デルタ分析（Ptf Delta $ OT 円ベース）</w:t>
      </w:r>
    </w:p>
    <w:p>
      <w:pPr>
        <w:spacing w:after="60"/>
      </w:pPr>
      <w:r>
        <w:rPr>
          <w:rFonts w:ascii="Meiryo UI" w:hAnsi="Meiryo UI"/>
          <w:sz w:val="16"/>
        </w:rPr>
        <w:t>※ Ptf Delta $ OT（= 株数×株価×Δ係数）を使用。Delta列の"100"は株式Δ係数（無次元）のため不使用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Ptf Delta $ OT（円）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合計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+346,116,556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TOB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+45,631,931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Value地層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+486,790,492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Value(Trading)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+3,703,188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REIT合計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+6,907,749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└メガ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+36,171,961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└リテール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+20,912,477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└オフィス3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-39,737,505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└レジ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-23,833,540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└物流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+18,883,635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└ホテル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-5,489,279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Other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-196,916,804</w:t>
            </w:r>
          </w:p>
        </w:tc>
      </w:tr>
    </w:tbl>
    <w:p>
      <w:pPr>
        <w:spacing w:before="80" w:after="40"/>
      </w:pPr>
      <w:r>
        <w:rPr>
          <w:rFonts w:ascii="Meiryo UI" w:hAnsi="Meiryo UI"/>
          <w:b w:val="0"/>
          <w:sz w:val="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Delta Long Top15（Ptf Δ$ OT 大順）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Ptf Δ$OT（円）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3269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Advance Reside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+116,865,279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3295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Hulic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+73,528,530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3296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Nippon Reit In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+60,387,561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5304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Sec Carbon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+38,060,156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Global One Rea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+38,000,065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7937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Tsutsumi Jewel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+37,854,877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7521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Musashi Ord Sh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+37,150,499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8964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Frontier Real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+30,650,362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3668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Colopl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+27,684,881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3281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GLP J-Reit REI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+25,924,152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3932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Akatsuki Ord 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+24,190,822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8976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Daiwa Office 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+23,855,036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Nomura Real Es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+23,344,456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8984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Daiwa House RE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+21,487,131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Nippon Buildin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+21,106,668</w:t>
                  </w:r>
                </w:p>
              </w:tc>
            </w:tr>
          </w:tbl>
          <w:p/>
        </w:tc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Delta Short Top15（Ptf Δ$ OT 小順）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Ptf Δ$OT（円）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JTIM6-26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TOPIX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-337,893,011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3309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Sekisui House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-125,511,930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3279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Activia Proper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-111,594,692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Tokyu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-88,331,432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Lasalle Logipo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-55,797,746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8975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Ichigo Office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-38,417,648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3282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Comforia Resid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-29,012,428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JNMM6-26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 N225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-11,960,519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9202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Ana Holdings 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-10,722,517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9020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East Japan Rai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-10,564,933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9021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West Japan Rai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-10,180,272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9201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Japan Airlines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-10,071,593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Mitsui Fudosan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-9,884,001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8267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Aeon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-9,767,171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9531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Tokyo Gas Ord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-9,729,517</w:t>
                  </w:r>
                </w:p>
              </w:tc>
            </w:tr>
          </w:tbl>
          <w:p/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5. 新TOPIX除外銘柄ポジション（NewTOPIX除外_20260313.csv　Status=除外）</w:t>
      </w:r>
    </w:p>
    <w:p>
      <w:pPr>
        <w:spacing w:after="60"/>
      </w:pPr>
      <w:r>
        <w:rPr>
          <w:rFonts w:ascii="Meiryo UI" w:hAnsi="Meiryo UI"/>
          <w:sz w:val="17"/>
        </w:rPr>
        <w:t>除外フラグ付き総数: 875銘柄  |  実保有(Qty≠0): Long 43件 / Short 4件  |  Long金額合計: ¥2.36億  /  Short金額合計: ¥0.09億  |  除外バスケットDTD: -2,385,217円</w:t>
      </w:r>
    </w:p>
    <w:p>
      <w:pPr>
        <w:spacing w:before="60" w:after="40"/>
      </w:pPr>
      <w:r>
        <w:rPr>
          <w:rFonts w:ascii="Meiryo UI" w:hAnsi="Meiryo UI"/>
          <w:b/>
          <w:sz w:val="17"/>
        </w:rPr>
        <w:t>【Long 43件　金額合計: ¥2.36億　DTD合計: -2,466,594円】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コード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銘柄名（略）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TargetValue%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数量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 P&amp;L（円）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 P&amp;L（円）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1716.T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Dai Ichi Cutter Ko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62.3%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-41,600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-12,800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2153.T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E J Holdings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67.8%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-19,200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-49,600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2168.T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Pasona Group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42.4%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-46,500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2193.T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Cookpad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24.0%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42,500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-42,500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-37,360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262A.T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Intermestic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41.0%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-40,800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+698,400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2737.T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Tomen Devices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37.6%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+10,000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+438,957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2819.T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EBARA Foods Indust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53.3%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-23,000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-46,000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3222.T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United Super Marke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38.9%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-7,994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3333.T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Asahi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57.8%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-116,000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-189,886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3421.T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Inaba Seisakusho 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49.1%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-39,000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-63,000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3608.T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TSI Holdings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59.3%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-181,224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+289,587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3608.T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TSI Holdings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59.3%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-93,800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+103,218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3632.T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Gree Holdings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27.7%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53,600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-160,800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+428,800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3632.T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Gree Holdings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27.7%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3668.T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Colopl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51.1%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63,500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-127,000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+1,143,000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3844.T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Comture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71.0%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-6,300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3932.T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Akatsuki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53.5%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-206,400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+781,744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4047.T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Kanto Denka Kogyo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84.3%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-15,400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-30,009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4323.T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Japan System Techn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33.9%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+12,000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-14,790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4369.T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Tri Chemical Labor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82.8%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-1,976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4577.T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Daito Pharmaceutic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81.0%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+4,490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-21,609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4620.T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Fujikura Kasei Ord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61.6%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8,300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-157,700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+215,800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4714.T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Riso Kyoiku Group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37.4%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sz w:val="17"/>
              </w:rPr>
              <w:t>+0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+11,200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4994.T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Taisei Lamick Grou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64.4%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-21,000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-54,600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5410.T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Godo Steel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58.0%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-43,232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-43,921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5440.T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Kyoei Steel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41.5%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-48,000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-87,066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5445.T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Tokyo Tekko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79.5%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-36,000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-171,600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5461.T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Chubu Steel Plate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63.8%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-344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-28,356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5946.T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Chofu Seisakusho 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59.1%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-14,000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+1,400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6238.T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Furyu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56.5%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-35,584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-35,584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6419.T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Mars Group Holding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58.5%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-49,300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-191,605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6517.T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Denyo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73.4%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-18,000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+39,000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6718.T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Aiphone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71.4%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-11,894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7222.T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Nissan Shatai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16.8%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-55,800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+21,600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7628.T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Ohashi Technica Or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77.8%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-114,000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+313,500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7818.T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Transaction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50.8%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+19,800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-150,658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7937.T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Tsutsumi Jewelry 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21.9%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12,700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-558,800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+647,700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9278.T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Bookoff Group Hold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53.2%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-27,000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+26,165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9405.T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Asahi Broadcasting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48.1%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-23,800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-20,400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9450.T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Fibergate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45.8%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-44,000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-25,533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9702.T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ISB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67.5%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+13,000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+464,800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9739.T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Nsw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51.9%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+88,400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9755.T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Oyo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67.1%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-159,100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-444,755</w:t>
            </w:r>
          </w:p>
        </w:tc>
      </w:tr>
    </w:tbl>
    <w:p>
      <w:pPr>
        <w:spacing w:before="60" w:after="40"/>
      </w:pPr>
      <w:r>
        <w:rPr>
          <w:rFonts w:ascii="Meiryo UI" w:hAnsi="Meiryo UI"/>
          <w:b/>
          <w:sz w:val="17"/>
        </w:rPr>
        <w:t>【Short 4件　金額合計: ¥0.09億　DTD合計: +81,377円】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コード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銘柄名（略）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TargetValue%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数量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 P&amp;L（円）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 P&amp;L（円）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2379.T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DIP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52.5%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sz w:val="17"/>
              </w:rPr>
              <w:t>+0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+23,669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3139.T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Lacto Japan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76.6%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+63,000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+171,422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4849.T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En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59.9%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-2,700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sz w:val="17"/>
              </w:rPr>
              <w:t>+0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-68,887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9278.T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Bookoff Group Hold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53.2%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+18,377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+20,273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6. 決算アラーム（本日〜5営業日以内: 4/22〜4/28）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コード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銘柄名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決算発表日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時間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数量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 P&amp;L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 P&amp;L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3466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ラサールロジポート投資法人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2026/04/22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-353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+460,795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+419,743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8961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森トラストリート投資法人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2026/04/22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-3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+1,800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-34,600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6653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正興電機製作所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2026/04/22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-25,200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+852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6146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ディスコ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2026/04/22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15:00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+59,000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+426,531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2737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トーメンデバイス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12:00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+10,000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+438,957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5423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東京製鐵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13:00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2,600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+7,361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+7,361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2481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タウンニュース社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6954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ファナック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+9,900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+198,959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7908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きもと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16:00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74,400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sz w:val="17"/>
              </w:rPr>
              <w:t>+0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+1,041,600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5410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合同製鐵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2026/04/27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1,200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-43,232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-43,921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3003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ヒューリック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2026/04/27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10:30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+3,300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-485,977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2972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サンケイリアルエステート投資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28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-8,400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-33,600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1850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南海辰村建設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13:00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+768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+768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9412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スカパーJSAT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13:00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-553,168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+669,804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9531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東京瓦斯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13:00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+163,500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+834,157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3426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アトムリビンテック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-5,400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+1,055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3622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ネットイヤーグループ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1,200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+1,200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+17,481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4479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マクアケ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4,700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-94,000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-166,670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6161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エスティック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-7,500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+28,222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4063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信越化学工業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-27,095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+3,846,177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9023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東京地下鉄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-6,000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+156,000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+52,319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5819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カナレ電気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15:00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+37,907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7. 本日トレード報告（Sell = Sell + Sell Short）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件数内訳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総売買代金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備考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Buy / Sell / Net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Buy: 55件  /  Sell: 77件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Buy ¥85.20M  /  Sell ¥120.40M  /  Net ▲¥35.20M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TradeReport_20260422.docx</w:t>
            </w:r>
          </w:p>
        </w:tc>
      </w:tr>
    </w:tbl>
    <w:p>
      <w:pPr>
        <w:spacing w:before="80" w:after="40"/>
      </w:pPr>
      <w:r>
        <w:rPr>
          <w:rFonts w:ascii="Meiryo UI" w:hAnsi="Meiryo UI"/>
          <w:b/>
          <w:sz w:val="18"/>
        </w:rPr>
        <w:t>◆ 買い/売りトップ15（TradeReport_20260422より転記）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BUY Top15（買い金額上位）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金額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7741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ＨＯＹＡ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¥11,510,500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4063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信越化学工業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¥9,986,600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7261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マツダ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¥8,012,250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6016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ジャパンエンジンコーポレーシ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¥6,577,700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3481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三菱地所物流リート投資法人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¥4,945,600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9412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スカパーJSAT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¥4,766,000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6890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フェローテック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¥4,070,900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5631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日本製鋼所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¥3,793,710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5423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東京製鐵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¥3,253,200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5803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フジクラ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¥2,377,540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4577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ダイト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¥1,989,020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6238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フリュー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¥1,919,600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4441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トビラシステムズ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¥1,910,700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9104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商船三井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¥1,830,000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1793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大本組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¥1,778,100</w:t>
                  </w:r>
                </w:p>
              </w:tc>
            </w:tr>
          </w:tbl>
          <w:p/>
        </w:tc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SELL Top15（売り金額上位）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金額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6806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ヒロセ電機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¥17,228,500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4534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持田製薬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¥15,707,200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9022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東海旅客鉄道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¥7,910,090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5857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AREホールディングス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¥7,583,300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9412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スカパーJSAT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¥7,464,000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7269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スズキ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¥6,053,870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5631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日本製鋼所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¥5,554,460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ラサールロジポート投資法人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¥5,442,500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6742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京三製作所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¥5,226,920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7911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TOPPAN 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¥3,678,580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8522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名古屋銀行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¥3,355,400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7261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マツダ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¥3,175,800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2607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不二製油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¥3,124,370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6866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日置電機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¥3,110,600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6752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パナソニックホールディングス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¥2,673,725</w:t>
                  </w:r>
                </w:p>
              </w:tc>
            </w:tr>
          </w:tbl>
          <w:p/>
        </w:tc>
      </w:tr>
    </w:tbl>
    <w:p>
      <w:pPr>
        <w:spacing w:before="240"/>
      </w:pPr>
      <w:r>
        <w:rPr>
          <w:rFonts w:ascii="Meiryo UI" w:hAnsi="Meiryo UI"/>
          <w:b w:val="0"/>
          <w:sz w:val="18"/>
        </w:rPr>
        <w:t>_豆田　竹村トレードカンパニー_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