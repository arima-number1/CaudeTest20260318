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リスク管理レポート — 2026年04月09日（木）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分析日：2026-04-09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リスク管理レポート — 2026年04月09日（木）</w:t>
      </w:r>
    </w:p>
    <w:p>
      <w:r>
        <w:rPr>
          <w:rFonts w:ascii="Meiryo UI" w:hAnsi="Meiryo UI"/>
          <w:sz w:val="20"/>
        </w:rPr>
        <w:t>作成日: 2026-04-09  |  作成者: 豆田（リスク管理担当）  |  対象: OTTrader = 'Z'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ポートフォリオ損益状況 (PNL Summary)</w:t>
      </w:r>
    </w:p>
    <w:p/>
    <w:p>
      <w:r>
        <w:rPr>
          <w:rFonts w:ascii="Meiryo UI" w:hAnsi="Meiryo UI"/>
          <w:sz w:val="20"/>
        </w:rPr>
        <w:t>※2027FYTDは、今期（2026/04/01〜）の累計損益です。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 (JPY)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合計 (Total)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REIT PNL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Other PNL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DTD（当日ネット）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▲2,686,493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▲904,376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▲1,782,117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MTD（4月累計）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▲12,638,824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+1,591,877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▲14,230,701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 YTD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+79,224,509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▲1,578,019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+80,802,528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2027 FYTD（4/1〜）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▲12,638,824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+1,591,877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▲14,230,701</w:t>
            </w:r>
          </w:p>
        </w:tc>
      </w:tr>
    </w:tbl>
    <w:p/>
    <w:p>
      <w:r>
        <w:rPr>
          <w:rFonts w:ascii="Meiryo UI" w:hAnsi="Meiryo UI"/>
          <w:sz w:val="20"/>
        </w:rPr>
        <w:t>&gt; ※2026 YTD = 期首確定値（3/31：Total +91,863,333 / REIT ▲3,169,896 / Other +95,033,229）＋4月MTD累計。2027 FYTD = 4/1起算のため4月MTDと一致。</w:t>
      </w:r>
    </w:p>
    <w:p/>
    <w:p>
      <w:r>
        <w:rPr>
          <w:rFonts w:ascii="Meiryo UI" w:hAnsi="Meiryo UI"/>
          <w:sz w:val="20"/>
        </w:rPr>
        <w:t>&gt; コメント: 本日はDTD▲268万円。TOPIX先物ヘッジが+390万円と最大の貢献をしたが、アドバンス・レジデンス（▲186万円）・ヒューリックREIT（▲105万円）等のREITロングが足を引っ張った。2027FYTDは▲1,255万円と4月入り後の苦しい展開が続いてい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【Daily Winners vs Losers（Top 15 並列表示）】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順位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Winners（名称）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P&amp;L (JPY)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Losers（名称）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P&amp;L (JPY)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TOPIX先物（指数ヘッジ）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+3,905,000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アドバンス・レジデンス投資法人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▲1,859,000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積水ハウス・リート投資法人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+1,940,400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ヒューリックREIT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▲1,053,000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東急リアル・エステート投資法人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+1,269,000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日本REIT投資法人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▲805,200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Activia Properties REIT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+1,198,500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GREEホールディングス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▲825,500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ムサシ（7521）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+954,600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ColoPlus（3668）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▲538,000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三井不動産物流リート投資法人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+757,500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三井化学（4183）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▲792,050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コンフォリア・レジデンシャル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+507,300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GLP投資法人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▲1,038,600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CREロジスティクスREIT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+237,852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大和ハウスREIT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▲307,700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レゾナック・ホールディングス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+234,000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フロンティア不動産投資法人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▲380,900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藤倉化成（4620）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+215,800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平和不動産REIT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▲310,500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木本（7908）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+148,800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大和証券オフィス投資法人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▲383,500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大和ハウス工業（1925）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+124,000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野村不動産マスターファンド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▲535,200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三井不動産アコモデーション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+119,676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日本郵政（6178）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▲333,200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NTT・UD REIT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+111,600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ジャパンエンジン（6016）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▲317,713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大新化学工業（4629）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+108,000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インティメート・マージャー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▲296,342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グロス露出（Gross Exposure）</w:t>
      </w:r>
    </w:p>
    <w:p/>
    <w:p>
      <w:r>
        <w:rPr>
          <w:rFonts w:ascii="Meiryo UI" w:hAnsi="Meiryo UI"/>
          <w:sz w:val="20"/>
        </w:rPr>
        <w:t>前営業日（4/8：全体 23.58億円 / 現物 19.08億円）との比較です。</w:t>
      </w:r>
    </w:p>
    <w:p/>
    <w:p>
      <w:r>
        <w:rPr>
          <w:rFonts w:ascii="Meiryo UI" w:hAnsi="Meiryo UI"/>
          <w:sz w:val="20"/>
        </w:rPr>
        <w:t>グロス露出（全体）: 22.88億円（DoD: ▲0.70億円）</w:t>
      </w:r>
    </w:p>
    <w:p/>
    <w:p>
      <w:r>
        <w:rPr>
          <w:rFonts w:ascii="Meiryo UI" w:hAnsi="Meiryo UI"/>
          <w:sz w:val="20"/>
        </w:rPr>
        <w:t>グロス露出（現物）: 18.41億円（DoD: ▲0.67億円）</w:t>
      </w:r>
    </w:p>
    <w:p/>
    <w:p>
      <w:r>
        <w:rPr>
          <w:rFonts w:ascii="Meiryo UI" w:hAnsi="Meiryo UI"/>
          <w:sz w:val="20"/>
        </w:rPr>
        <w:t>&gt; 前日に続き緩やかなポジション圧縮が継続。新規ショート構築（¥160M）で売り付けを積み増す一方、既存ショートのカバー（¥80M）が相殺し、全体グロスはほぼ横ばいに近い▲0.70億円の縮小にとどまった。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デルタ分析（Delta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戦略・区分別デルタ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デルタ金額 (JPY)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全体のデルタ合計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+298,249,390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TOB銘柄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±0（本日対象なし）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Value地層 / Trading（株式）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+734,468,382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REIT銘柄（合計）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▲23,390,998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その他（指数ヘッジ等）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▲412,827,994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REITセグメント内訳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デルタ金額 (JPY)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メガ/総合型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▲345,369,901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SHORT主体（積水ハウスリート・東急REIT・Activia等）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オフィス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+156,103,388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LONG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レジデンシャル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+88,206,874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LONG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その他REIT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+58,900,165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LONG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物流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+34,974,396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LONG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リテール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+25,231,762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LONG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ホテル/アコモデーション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▲17,509,272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SHORT</w:t>
            </w:r>
          </w:p>
        </w:tc>
      </w:tr>
    </w:tbl>
    <w:p/>
    <w:p>
      <w:r>
        <w:rPr>
          <w:rFonts w:ascii="Meiryo UI" w:hAnsi="Meiryo UI"/>
          <w:sz w:val="20"/>
        </w:rPr>
        <w:t>&gt; REITポジション特性： メガ/総合型をショート、オフィス・レジをロングとする相対価値戦略を維持。全体ネットはほぼフラット（▲2,339万円）。</w:t>
      </w:r>
    </w:p>
    <w:p/>
    <w:p>
      <w:pPr>
        <w:pStyle w:val="Heading3"/>
      </w:pPr>
      <w:r>
        <w:rPr>
          <w:rFonts w:ascii="Meiryo UI" w:hAnsi="Meiryo UI"/>
          <w:color w:val="2E74B5"/>
        </w:rPr>
        <w:t>【Delta Ranking（Top 15 Long vs Short 並列表示）】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順位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Long Delta（名称）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デルタ金額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Short Delta（名称）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デルタ金額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アドバンス・レジデンス投資法人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+118,108,458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TOPIX先物（指数ヘッジ）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▲412,827,994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GLP投資法人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+76,561,715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積水ハウス・リート投資法人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▲127,085,933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ヒューリックREIT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+64,539,785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Activia Properties REIT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▲114,247,770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日本REIT投資法人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+60,653,501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東急リアル・エステート投資法人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▲94,321,380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信越化学工業（4063）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+41,634,195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三井不動産物流リート投資法人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▲58,676,259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ツツミ（7937）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+38,667,595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コンフォリア・レジデンシャル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▲29,901,584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ムサシ（7521）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+36,774,929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ラサールロジポートREIT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▲29,406,024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野村不動産マスターファンド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+36,123,081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日経225先物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▲16,893,862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GREEホールディングス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+27,366,289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NTT・UD REIT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▲8,821,709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フロンティア不動産投資法人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+25,488,941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いちごオフィスリート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▲8,938,677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赤月（Akatsuki 3932）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+24,465,023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インビンシブル投資法人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▲8,665,699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大和ハウスREIT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+23,419,507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東日本旅客鉄道（9020）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▲10,735,915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太陽ホールディングス（4626）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+21,100,695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大和ハウス工業（1925）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▲9,974,992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木本（7908）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+20,607,135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三井不動産アコモデーション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▲10,560,133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GREEホールディングス（3632）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+20,442,347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住友林業（1911）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▲7,381,504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新TOPIX除外銘柄のデルタ</w:t>
      </w:r>
    </w:p>
    <w:p/>
    <w:p>
      <w:r>
        <w:rPr>
          <w:rFonts w:ascii="Meiryo UI" w:hAnsi="Meiryo UI"/>
          <w:sz w:val="20"/>
        </w:rPr>
        <w:t>&gt; 本日のポジションデータ（Commentフィールド）には新TOPIX除外銘柄の明示フラグが確認されなかった。参考値として前日（4/8）の数値を示す。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金額（JPY）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Long合計（前日4/8参考）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232,967,977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Short合計（前日4/8参考）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▲157,184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決算アラーム（4/9発表済み → 明日以降4/10〜4/15）</w:t>
      </w:r>
    </w:p>
    <w:p/>
    <w:p>
      <w:r>
        <w:rPr>
          <w:rFonts w:ascii="Meiryo UI" w:hAnsi="Meiryo UI"/>
          <w:sz w:val="20"/>
        </w:rPr>
        <w:t>本日（4/9）発表済み（結果反映）：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銘柄名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発表日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結果概要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3382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セブン＆アイ・ホールディングス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2026/04/09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発表済み。午後株価▲3.9%（銘柄マスター_1→_2比較）。詳細確認要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8267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イオン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2026/04/09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発表済み。午後株価▲4.1%。詳細確認要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2809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キユーピー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2026/04/09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発表済み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9414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日本BS放送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2026/04/09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発表済み</w:t>
            </w:r>
          </w:p>
        </w:tc>
      </w:tr>
    </w:tbl>
    <w:p/>
    <w:p>
      <w:r>
        <w:rPr>
          <w:rFonts w:ascii="Meiryo UI" w:hAnsi="Meiryo UI"/>
          <w:sz w:val="20"/>
        </w:rPr>
        <w:t>明日以降（4/10〜4/15）ウォッチリスト：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銘柄名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次回決算発表日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6506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安川電機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2026/04/10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2153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E・Jホールディングス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2026/04/13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3281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GLP投資法人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2026/04/13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4530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久光製薬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2026/04/13 ⚠️ 本日転売（ロング解消）¥28.4M実施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8289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Olympicグループ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2026/04/13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2168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パソナグループ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2026/04/14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7818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トランザクション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2026/04/14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3290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Oneリート投資法人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2026/04/14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2972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サンケイリアルエステート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2026/04/15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ExcellentTrader Analysis（2026/04/09 売買報告）</w:t>
      </w:r>
    </w:p>
    <w:p/>
    <w:p>
      <w:pPr>
        <w:pStyle w:val="Heading3"/>
      </w:pPr>
      <w:r>
        <w:rPr>
          <w:rFonts w:ascii="Meiryo UI" w:hAnsi="Meiryo UI"/>
          <w:color w:val="2E74B5"/>
        </w:rPr>
        <w:t>① 全体統計（代金推移）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金額（円）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総買付代金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85,147,913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総売却代金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160,343,530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ネット売買代金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▲75,195,617（売り越し）</w:t>
            </w:r>
          </w:p>
        </w:tc>
      </w:tr>
    </w:tbl>
    <w:p/>
    <w:p>
      <w:r>
        <w:rPr>
          <w:rFonts w:ascii="Meiryo UI" w:hAnsi="Meiryo UI"/>
          <w:sz w:val="20"/>
        </w:rPr>
        <w:t>本日は「新規ショートの大量構築」が際立つ一日。昨日（4/8）の「ショートカバーによる平時への適応」から一転し、本日は積極的に売り付けを構築するスタンスへ回帰した。新規ショート構築が¥160Mに対し、既存ショートのカバーは¥80Mと倍の売り付けを実施。</w:t>
      </w:r>
    </w:p>
    <w:p/>
    <w:p>
      <w:pPr>
        <w:pStyle w:val="Heading3"/>
      </w:pPr>
      <w:r>
        <w:rPr>
          <w:rFonts w:ascii="Meiryo UI" w:hAnsi="Meiryo UI"/>
          <w:color w:val="2E74B5"/>
        </w:rPr>
        <w:t>② 売買ランキング（Top 10 並列表示）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Rank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Buy サイド（銘柄）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代金（円）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Sell / Sell Short サイド（銘柄）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代金（円）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CREロジスティクスREIT（3487）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20,990,900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久光製薬（4530）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28,411,800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川崎重工業（7012）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12,299,220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ラサールロジポートREIT（3466）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26,545,520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信越化学工業（4063）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13,073,720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信越化学工業（4063）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11,662,180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TOWA（6315）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7,837,010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テルモ（4543）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14,638,300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海運4社合計（9101/04/07/19）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9,072,610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富士フイルム（4901）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10,967,310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サンリット（6287）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3,250,600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ジャパンエンジン（6016）売り分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10,550,500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4031（日本化薬）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1,683,590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ジャパンエンジン（6016）買い分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6,568,000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住友電工（5802）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4,066,000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ANA HD（9202）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5,234,240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8766（東京海上HD）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2,900,600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大東建託（1878）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6,010,700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KOKUSAI電気（255A）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KOKUSAI電気（255A）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2,261,450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③ 取引意図の「属性付け」（インテント・ラベリング）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銘柄・金額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執行の背景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ショートカバー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3487CREロジ・5802住友電工・8766東京海上HD 等 40件 / ¥54,643,640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既存ショートポジションの買い戻し。昨日に続くリスク整理の一環（信越化学・川崎重工は別途「ポジション整理」項目に計上）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新規ショート構築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3466ラサール（¥26.5M）・4543テルモ（¥14.6M）等 / ¥131,819,330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本日の主軸。REIT相対・ヘルスケアショート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転売（ロング解消）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4530久光製薬（4/13決算予定）¥28.4M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4/13決算を前にロングポジションを解消。医薬品セクターのバリュエーション調整を見越した戦略的クローズ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海運ロング新規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9101日本郵船・9104商船三井・9107川崎汽船・9119飯野海運 / ¥9,072,610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停戦疑惑（SEC調査・インサイダー疑惑）×原油リバウンドを見越した海運再び強気転換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信越化学ポジション整理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Buy ¥13.1M × Sell ¥11.7M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昨日の転売（クローズ）の流れを汲む戦略的ポジション整理。化学セクターの方向感を確認しながら保有構造を最適化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④ ナラティブ分析（投資判断の総括）</w:t>
      </w:r>
    </w:p>
    <w:p/>
    <w:p>
      <w:r>
        <w:rPr>
          <w:rFonts w:ascii="Meiryo UI" w:hAnsi="Meiryo UI"/>
          <w:sz w:val="20"/>
        </w:rPr>
        <w:t>昨日（4/8）の「平時への適応」からの転換：</w:t>
      </w:r>
    </w:p>
    <w:p/>
    <w:p>
      <w:r>
        <w:rPr>
          <w:rFonts w:ascii="Meiryo UI" w:hAnsi="Meiryo UI"/>
          <w:sz w:val="20"/>
        </w:rPr>
        <w:t>昨日は「ショートカバーの波」として、空売りで守る必要がなくなった世界へ電光石火に適応した。しかし本日（4/9）、あなたは再び「攻め」に舵を切った。その判断の根拠は何か。</w:t>
      </w:r>
    </w:p>
    <w:p/>
    <w:p>
      <w:r>
        <w:rPr>
          <w:rFonts w:ascii="Meiryo UI" w:hAnsi="Meiryo UI"/>
          <w:sz w:val="20"/>
        </w:rPr>
        <w:t>本日の核心：「停戦疑惑」を先読みした海運ロングと決算ショート</w:t>
      </w:r>
    </w:p>
    <w:p/>
    <w:p>
      <w:r>
        <w:rPr>
          <w:rFonts w:ascii="Meiryo UI" w:hAnsi="Meiryo UI"/>
          <w:sz w:val="20"/>
        </w:rPr>
        <w:t>停戦発表直前に原油先物600万バレルが2分間で売却された事実（SEC・CFTC調査要請）——これは「停戦が本物か」という疑念を市場に植え付けた。あなたはいち早くこのリスクに反応し、海運4社（9101・9104・9107・9119）を買い向かった。停戦が演出なら有事再燃→海運高。停戦が本物でも、BNPの指摘するカタールLNG2系列喪失は構造的損失——いずれにせよ海運・エネルギーの需給タイトは続く、という確信の現れだ。</w:t>
      </w:r>
    </w:p>
    <w:p/>
    <w:p>
      <w:r>
        <w:rPr>
          <w:rFonts w:ascii="Meiryo UI" w:hAnsi="Meiryo UI"/>
          <w:sz w:val="20"/>
        </w:rPr>
        <w:t>久光製薬（4530）¥28.4M 転売（ロング解消）：決算前の戦略的クローズ</w:t>
      </w:r>
    </w:p>
    <w:p/>
    <w:p>
      <w:r>
        <w:rPr>
          <w:rFonts w:ascii="Meiryo UI" w:hAnsi="Meiryo UI"/>
          <w:sz w:val="20"/>
        </w:rPr>
        <w:t>4/13の久光製薬決算を前に、保有ロングポジション（¥28.4M）を解消。直近の消費者心理悪化（▲6.4pt）・内需ヘルスケアセクターのバリュエーション調整リスクを考慮した、決算前の戦略的なポジションクローズである。4/13の発表結果を見極めてから再エントリーを判断する方針。</w:t>
      </w:r>
    </w:p>
    <w:p/>
    <w:p>
      <w:r>
        <w:rPr>
          <w:rFonts w:ascii="Meiryo UI" w:hAnsi="Meiryo UI"/>
          <w:sz w:val="20"/>
        </w:rPr>
        <w:t>信越化学（4063）のポジション整理：昨日の転売に続く戦略的調整</w:t>
      </w:r>
    </w:p>
    <w:p/>
    <w:p>
      <w:r>
        <w:rPr>
          <w:rFonts w:ascii="Meiryo UI" w:hAnsi="Meiryo UI"/>
          <w:sz w:val="20"/>
        </w:rPr>
        <w:t>Buy ¥13.1M × Sell ¥11.7M。昨日の転売（クローズ）の流れを汲んだ継続的なポジション整理である。化学セクターがベンゼン急騰（+40% ACP）・ナフサ連動式への転換という構造変化の中、保有構造を段階的に最適化しながら、セクターの方向感を慎重に見極める動きだ。</w:t>
      </w:r>
    </w:p>
    <w:p/>
    <w:p>
      <w:r>
        <w:rPr>
          <w:rFonts w:ascii="Meiryo UI" w:hAnsi="Meiryo UI"/>
          <w:sz w:val="20"/>
        </w:rPr>
        <w:t>ExcellentTrader's Insight：</w:t>
      </w:r>
    </w:p>
    <w:p/>
    <w:p>
      <w:r>
        <w:rPr>
          <w:rFonts w:ascii="Meiryo UI" w:hAnsi="Meiryo UI"/>
          <w:sz w:val="20"/>
        </w:rPr>
        <w:t>昨日が「守りの回収（カバー）」の日なら、本日は「攻めの仕掛け（新規ショート）」の日。この切り替えの速さこそがあなたの真骨頂だ。TOPIX先物ヘッジが+390万円と最大の利益貢献をしている事実は、市場全体の下落リスクを正確に捉えていることを示す。REITの相対価値（メガ型ショート × オフィス/レジロング）は引き続き有効な戦略として機能している。</w:t>
      </w:r>
    </w:p>
    <w:p/>
    <w:p>
      <w:r>
        <w:rPr>
          <w:rFonts w:ascii="Meiryo UI" w:hAnsi="Meiryo UI"/>
          <w:sz w:val="20"/>
        </w:rPr>
        <w:t>明日（4/10）への視点：</w:t>
      </w:r>
    </w:p>
    <w:p/>
    <w:p>
      <w:r>
        <w:rPr>
          <w:rFonts w:ascii="Meiryo UI" w:hAnsi="Meiryo UI"/>
          <w:sz w:val="20"/>
        </w:rPr>
        <w:t>安川電機（6506）の決算が最大のイベント。半導体装置・FA機器の受注動向が出れば、信越化学・TOWA・川崎重工のポジション調整の判断材料となる。海運の動向は停戦疑惑の進展次第——SEC調査が本格化すれば有事再燃リスクが高まり、海運ロングは報われる可能性が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_本レポートは Day end position_20260409.xlsx（OTTrader='Z'）および Trades_20260409.xlsm を元に豆田が作成。_</w:t>
      </w:r>
    </w:p>
    <w:p>
      <w:r>
        <w:rPr>
          <w:rFonts w:ascii="Meiryo UI" w:hAnsi="Meiryo UI"/>
          <w:sz w:val="20"/>
        </w:rPr>
        <w:t>_2026 YTD = 期首確定値 (3/31 Total: +¥91,863,333 / REIT: ▲¥3,169,896 / Other: +¥95,033,229) ＋ 4月MTD累計_</w:t>
      </w:r>
    </w:p>
    <w:p>
      <w:r>
        <w:rPr>
          <w:rFonts w:ascii="Meiryo UI" w:hAnsi="Meiryo UI"/>
          <w:sz w:val="20"/>
        </w:rPr>
        <w:t>_2027 FYTD = 4/1起算のため4月MTDと一致（Total: ▲¥12,638,824 / REIT: +¥1,591,877 / Other: ▲¥14,230,701）_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